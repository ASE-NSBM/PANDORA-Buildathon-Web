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11787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  <w:t>Software Requirements Specification (SRS)</w:t>
      </w:r>
    </w:p>
    <w:p w14:paraId="2E106073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proofErr w:type="spellStart"/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BuilderThan</w:t>
      </w:r>
      <w:proofErr w:type="spellEnd"/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 xml:space="preserve"> Competition Registration Platform</w:t>
      </w:r>
    </w:p>
    <w:p w14:paraId="4550DD6A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Version: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1.0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br/>
      </w:r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Project Name: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</w:t>
      </w:r>
      <w:proofErr w:type="spell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BuilderThan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Competition Registration Platform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br/>
      </w:r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Organization: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Pandora – Association of Software Engineering (ASE) Club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br/>
      </w:r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Frontend Framework: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Next.js 15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br/>
      </w:r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Database: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MongoDB Atlas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br/>
      </w:r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Hosting: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</w:t>
      </w:r>
      <w:proofErr w:type="spell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Vercel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br/>
      </w:r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Version Control: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GitHub</w:t>
      </w:r>
    </w:p>
    <w:p w14:paraId="4A4B09D8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5C3F236A">
          <v:rect id="_x0000_i2525" style="width:0;height:1.5pt" o:hralign="center" o:hrstd="t" o:hr="t" fillcolor="#a0a0a0" stroked="f"/>
        </w:pict>
      </w:r>
    </w:p>
    <w:p w14:paraId="3BC5713F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  <w:t>1. Introduction</w:t>
      </w:r>
    </w:p>
    <w:p w14:paraId="20964632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1.1 Purpose</w:t>
      </w:r>
    </w:p>
    <w:p w14:paraId="400FAA81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This Software Requirements Specification (SRS) defines the functional and non-functional requirements for the </w:t>
      </w:r>
      <w:proofErr w:type="spellStart"/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BuilderThan</w:t>
      </w:r>
      <w:proofErr w:type="spellEnd"/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 xml:space="preserve"> Competition Registration Platform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. The platform is designed to facilitate online team registration for the </w:t>
      </w:r>
      <w:proofErr w:type="spell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BuilderThan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competition conducted under </w:t>
      </w:r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Pandora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and organized by the </w:t>
      </w:r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Association of Software Engineering (ASE) Club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.</w:t>
      </w:r>
    </w:p>
    <w:p w14:paraId="340CF580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The platform provides information about the competition, allows participants to register their teams, and presents details about the organizer and event.</w:t>
      </w:r>
    </w:p>
    <w:p w14:paraId="7032F2C8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7D3E7298">
          <v:rect id="_x0000_i2526" style="width:0;height:1.5pt" o:hralign="center" o:hrstd="t" o:hr="t" fillcolor="#a0a0a0" stroked="f"/>
        </w:pict>
      </w:r>
    </w:p>
    <w:p w14:paraId="6D98E734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1.2 Scope</w:t>
      </w:r>
    </w:p>
    <w:p w14:paraId="1DEA9C2C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The </w:t>
      </w:r>
      <w:proofErr w:type="spell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BuilderThan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Competition Registration Platform is a modern, responsive web application that enables participants to:</w:t>
      </w:r>
    </w:p>
    <w:p w14:paraId="4C75F536" w14:textId="77777777" w:rsidR="00A41DCA" w:rsidRPr="00A41DCA" w:rsidRDefault="00A41DCA" w:rsidP="00A41D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Learn about </w:t>
      </w:r>
      <w:proofErr w:type="spell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BuilderThan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.</w:t>
      </w:r>
    </w:p>
    <w:p w14:paraId="644CFF6B" w14:textId="77777777" w:rsidR="00A41DCA" w:rsidRPr="00A41DCA" w:rsidRDefault="00A41DCA" w:rsidP="00A41D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Register teams online.</w:t>
      </w:r>
    </w:p>
    <w:p w14:paraId="78EF8DCD" w14:textId="77777777" w:rsidR="00A41DCA" w:rsidRPr="00A41DCA" w:rsidRDefault="00A41DCA" w:rsidP="00A41D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View event details.</w:t>
      </w:r>
    </w:p>
    <w:p w14:paraId="191FDAD3" w14:textId="77777777" w:rsidR="00A41DCA" w:rsidRPr="00A41DCA" w:rsidRDefault="00A41DCA" w:rsidP="00A41D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Learn about the organizer.</w:t>
      </w:r>
    </w:p>
    <w:p w14:paraId="761A931C" w14:textId="77777777" w:rsidR="00A41DCA" w:rsidRPr="00A41DCA" w:rsidRDefault="00A41DCA" w:rsidP="00A41D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Receive registration confirmation.</w:t>
      </w:r>
    </w:p>
    <w:p w14:paraId="748A9DCB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lastRenderedPageBreak/>
        <w:t xml:space="preserve">The application will be accessible on desktop, tablet, and mobile devices and deployed using </w:t>
      </w:r>
      <w:proofErr w:type="spellStart"/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Vercel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.</w:t>
      </w:r>
    </w:p>
    <w:p w14:paraId="04D46212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5FBF304C">
          <v:rect id="_x0000_i2527" style="width:0;height:1.5pt" o:hralign="center" o:hrstd="t" o:hr="t" fillcolor="#a0a0a0" stroked="f"/>
        </w:pict>
      </w:r>
    </w:p>
    <w:p w14:paraId="62C3009D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1.3 Intended Audience</w:t>
      </w:r>
    </w:p>
    <w:p w14:paraId="6DFB6A16" w14:textId="77777777" w:rsidR="00A41DCA" w:rsidRPr="00A41DCA" w:rsidRDefault="00A41DCA" w:rsidP="00A41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Competition Participants</w:t>
      </w:r>
    </w:p>
    <w:p w14:paraId="6121D323" w14:textId="77777777" w:rsidR="00A41DCA" w:rsidRPr="00A41DCA" w:rsidRDefault="00A41DCA" w:rsidP="00A41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Team Leaders</w:t>
      </w:r>
    </w:p>
    <w:p w14:paraId="69ADDD60" w14:textId="77777777" w:rsidR="00A41DCA" w:rsidRPr="00A41DCA" w:rsidRDefault="00A41DCA" w:rsidP="00A41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Event Organizers</w:t>
      </w:r>
    </w:p>
    <w:p w14:paraId="4E1288C9" w14:textId="77777777" w:rsidR="00A41DCA" w:rsidRPr="00A41DCA" w:rsidRDefault="00A41DCA" w:rsidP="00A41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ASE Club Committee</w:t>
      </w:r>
    </w:p>
    <w:p w14:paraId="381669DA" w14:textId="77777777" w:rsidR="00A41DCA" w:rsidRPr="00A41DCA" w:rsidRDefault="00A41DCA" w:rsidP="00A41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Developers</w:t>
      </w:r>
    </w:p>
    <w:p w14:paraId="4EE79A13" w14:textId="77777777" w:rsidR="00A41DCA" w:rsidRPr="00A41DCA" w:rsidRDefault="00A41DCA" w:rsidP="00A41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Testers</w:t>
      </w:r>
    </w:p>
    <w:p w14:paraId="260EA87D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44ACAFD9">
          <v:rect id="_x0000_i2528" style="width:0;height:1.5pt" o:hralign="center" o:hrstd="t" o:hr="t" fillcolor="#a0a0a0" stroked="f"/>
        </w:pict>
      </w:r>
    </w:p>
    <w:p w14:paraId="1B62983B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  <w:t>2. System Overview</w:t>
      </w:r>
    </w:p>
    <w:p w14:paraId="3076DA97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2.1 Product Perspective</w:t>
      </w:r>
    </w:p>
    <w:p w14:paraId="5AAC8D73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The platform is a standalone web application connected to a MongoDB database.</w:t>
      </w:r>
    </w:p>
    <w:p w14:paraId="28BB5044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Participant</w:t>
      </w:r>
    </w:p>
    <w:p w14:paraId="3503123A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│</w:t>
      </w:r>
    </w:p>
    <w:p w14:paraId="51DF0686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</w:t>
      </w:r>
      <w:r w:rsidRPr="00A41DCA">
        <w:rPr>
          <w:rFonts w:ascii="Arial" w:eastAsia="Times New Roman" w:hAnsi="Arial" w:cs="Arial"/>
          <w:sz w:val="20"/>
          <w:szCs w:val="20"/>
          <w:lang w:bidi="si-LK"/>
        </w:rPr>
        <w:t>▼</w:t>
      </w:r>
    </w:p>
    <w:p w14:paraId="740A1925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Next.js Frontend</w:t>
      </w:r>
    </w:p>
    <w:p w14:paraId="427391CF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│</w:t>
      </w:r>
    </w:p>
    <w:p w14:paraId="66AD854B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</w:t>
      </w:r>
      <w:r w:rsidRPr="00A41DCA">
        <w:rPr>
          <w:rFonts w:ascii="Arial" w:eastAsia="Times New Roman" w:hAnsi="Arial" w:cs="Arial"/>
          <w:sz w:val="20"/>
          <w:szCs w:val="20"/>
          <w:lang w:bidi="si-LK"/>
        </w:rPr>
        <w:t>▼</w:t>
      </w:r>
    </w:p>
    <w:p w14:paraId="29DF78F2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API Routes</w:t>
      </w:r>
    </w:p>
    <w:p w14:paraId="7D2FA890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│</w:t>
      </w:r>
    </w:p>
    <w:p w14:paraId="2862958C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</w:t>
      </w:r>
      <w:r w:rsidRPr="00A41DCA">
        <w:rPr>
          <w:rFonts w:ascii="Arial" w:eastAsia="Times New Roman" w:hAnsi="Arial" w:cs="Arial"/>
          <w:sz w:val="20"/>
          <w:szCs w:val="20"/>
          <w:lang w:bidi="si-LK"/>
        </w:rPr>
        <w:t>▼</w:t>
      </w:r>
    </w:p>
    <w:p w14:paraId="690FF1CD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MongoDB Atlas</w:t>
      </w:r>
    </w:p>
    <w:p w14:paraId="23BC2C6D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│</w:t>
      </w:r>
    </w:p>
    <w:p w14:paraId="05011B1B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</w:t>
      </w:r>
      <w:r w:rsidRPr="00A41DCA">
        <w:rPr>
          <w:rFonts w:ascii="Arial" w:eastAsia="Times New Roman" w:hAnsi="Arial" w:cs="Arial"/>
          <w:sz w:val="20"/>
          <w:szCs w:val="20"/>
          <w:lang w:bidi="si-LK"/>
        </w:rPr>
        <w:t>▼</w:t>
      </w:r>
    </w:p>
    <w:p w14:paraId="1679958E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proofErr w:type="spellStart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Vercel</w:t>
      </w:r>
      <w:proofErr w:type="spellEnd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Hosting</w:t>
      </w:r>
    </w:p>
    <w:p w14:paraId="516B2BA5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2FE2E250">
          <v:rect id="_x0000_i2529" style="width:0;height:1.5pt" o:hralign="center" o:hrstd="t" o:hr="t" fillcolor="#a0a0a0" stroked="f"/>
        </w:pict>
      </w:r>
    </w:p>
    <w:p w14:paraId="17764896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2.2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2355"/>
      </w:tblGrid>
      <w:tr w:rsidR="00A41DCA" w:rsidRPr="00A41DCA" w14:paraId="1DBFA484" w14:textId="77777777" w:rsidTr="00A41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B6EB2" w14:textId="77777777" w:rsidR="00A41DCA" w:rsidRPr="00A41DCA" w:rsidRDefault="00A41DCA" w:rsidP="00A41DC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bidi="si-LK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A627217" w14:textId="77777777" w:rsidR="00A41DCA" w:rsidRPr="00A41DCA" w:rsidRDefault="00A41DCA" w:rsidP="00A41DC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bidi="si-LK"/>
              </w:rPr>
              <w:t>Technology</w:t>
            </w:r>
          </w:p>
        </w:tc>
      </w:tr>
      <w:tr w:rsidR="00A41DCA" w:rsidRPr="00A41DCA" w14:paraId="2A1EEABA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0C5B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B41E5EF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Next.js 15 (App Router)</w:t>
            </w:r>
          </w:p>
        </w:tc>
      </w:tr>
      <w:tr w:rsidR="00A41DCA" w:rsidRPr="00A41DCA" w14:paraId="606D4ED3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A06E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B5AAB5F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TypeScript</w:t>
            </w:r>
          </w:p>
        </w:tc>
      </w:tr>
      <w:tr w:rsidR="00A41DCA" w:rsidRPr="00A41DCA" w14:paraId="0ACC8531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E378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31A4653C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Tailwind CSS</w:t>
            </w:r>
          </w:p>
        </w:tc>
      </w:tr>
      <w:tr w:rsidR="00A41DCA" w:rsidRPr="00A41DCA" w14:paraId="018DD576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6CD5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lastRenderedPageBreak/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214224E3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proofErr w:type="spellStart"/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shadcn</w:t>
            </w:r>
            <w:proofErr w:type="spellEnd"/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/</w:t>
            </w:r>
            <w:proofErr w:type="spellStart"/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ui</w:t>
            </w:r>
            <w:proofErr w:type="spellEnd"/>
          </w:p>
        </w:tc>
      </w:tr>
      <w:tr w:rsidR="00A41DCA" w:rsidRPr="00A41DCA" w14:paraId="2BC55486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2BDCD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0782236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Next.js API Routes</w:t>
            </w:r>
          </w:p>
        </w:tc>
      </w:tr>
      <w:tr w:rsidR="00A41DCA" w:rsidRPr="00A41DCA" w14:paraId="107C056C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6987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1053983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MongoDB Atlas</w:t>
            </w:r>
          </w:p>
        </w:tc>
      </w:tr>
      <w:tr w:rsidR="00A41DCA" w:rsidRPr="00A41DCA" w14:paraId="5BFE495C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C7DF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ODM</w:t>
            </w:r>
          </w:p>
        </w:tc>
        <w:tc>
          <w:tcPr>
            <w:tcW w:w="0" w:type="auto"/>
            <w:vAlign w:val="center"/>
            <w:hideMark/>
          </w:tcPr>
          <w:p w14:paraId="7D485BFF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Mongoose</w:t>
            </w:r>
          </w:p>
        </w:tc>
      </w:tr>
      <w:tr w:rsidR="00A41DCA" w:rsidRPr="00A41DCA" w14:paraId="5E47FD7D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403D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591A3AA0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proofErr w:type="spellStart"/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Vercel</w:t>
            </w:r>
            <w:proofErr w:type="spellEnd"/>
          </w:p>
        </w:tc>
      </w:tr>
      <w:tr w:rsidR="00A41DCA" w:rsidRPr="00A41DCA" w14:paraId="036D1119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9DCC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9B6587A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GitHub</w:t>
            </w:r>
          </w:p>
        </w:tc>
      </w:tr>
    </w:tbl>
    <w:p w14:paraId="0A359838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2E10DFAB">
          <v:rect id="_x0000_i2530" style="width:0;height:1.5pt" o:hralign="center" o:hrstd="t" o:hr="t" fillcolor="#a0a0a0" stroked="f"/>
        </w:pict>
      </w:r>
    </w:p>
    <w:p w14:paraId="451D4F4C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  <w:t>3. User Roles</w:t>
      </w:r>
    </w:p>
    <w:p w14:paraId="1077DDDF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Participant</w:t>
      </w:r>
    </w:p>
    <w:p w14:paraId="61875D85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Can</w:t>
      </w:r>
    </w:p>
    <w:p w14:paraId="211BA949" w14:textId="77777777" w:rsidR="00A41DCA" w:rsidRPr="00A41DCA" w:rsidRDefault="00A41DCA" w:rsidP="00A41D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View competition details</w:t>
      </w:r>
    </w:p>
    <w:p w14:paraId="3D3A1390" w14:textId="77777777" w:rsidR="00A41DCA" w:rsidRPr="00A41DCA" w:rsidRDefault="00A41DCA" w:rsidP="00A41D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Register a </w:t>
      </w:r>
      <w:proofErr w:type="gram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team</w:t>
      </w:r>
      <w:proofErr w:type="gramEnd"/>
    </w:p>
    <w:p w14:paraId="780D3E12" w14:textId="77777777" w:rsidR="00A41DCA" w:rsidRPr="00A41DCA" w:rsidRDefault="00A41DCA" w:rsidP="00A41D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Read organizer </w:t>
      </w:r>
      <w:proofErr w:type="gram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information</w:t>
      </w:r>
      <w:proofErr w:type="gramEnd"/>
    </w:p>
    <w:p w14:paraId="2F1332AC" w14:textId="77777777" w:rsidR="00A41DCA" w:rsidRPr="00A41DCA" w:rsidRDefault="00A41DCA" w:rsidP="00A41D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View FAQs</w:t>
      </w:r>
    </w:p>
    <w:p w14:paraId="0E8BCD53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58617D55">
          <v:rect id="_x0000_i2531" style="width:0;height:1.5pt" o:hralign="center" o:hrstd="t" o:hr="t" fillcolor="#a0a0a0" stroked="f"/>
        </w:pict>
      </w:r>
    </w:p>
    <w:p w14:paraId="24509EA7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Administrator (Future)</w:t>
      </w:r>
    </w:p>
    <w:p w14:paraId="43E33AAB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Can</w:t>
      </w:r>
    </w:p>
    <w:p w14:paraId="7F4E8F54" w14:textId="77777777" w:rsidR="00A41DCA" w:rsidRPr="00A41DCA" w:rsidRDefault="00A41DCA" w:rsidP="00A41D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View registrations</w:t>
      </w:r>
    </w:p>
    <w:p w14:paraId="03DD8839" w14:textId="77777777" w:rsidR="00A41DCA" w:rsidRPr="00A41DCA" w:rsidRDefault="00A41DCA" w:rsidP="00A41D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Export participant </w:t>
      </w:r>
      <w:proofErr w:type="gram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data</w:t>
      </w:r>
      <w:proofErr w:type="gramEnd"/>
    </w:p>
    <w:p w14:paraId="64BFAC2D" w14:textId="77777777" w:rsidR="00A41DCA" w:rsidRPr="00A41DCA" w:rsidRDefault="00A41DCA" w:rsidP="00A41D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Edit event </w:t>
      </w:r>
      <w:proofErr w:type="gram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information</w:t>
      </w:r>
      <w:proofErr w:type="gramEnd"/>
    </w:p>
    <w:p w14:paraId="283D2067" w14:textId="77777777" w:rsidR="00A41DCA" w:rsidRPr="00A41DCA" w:rsidRDefault="00A41DCA" w:rsidP="00A41D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Send </w:t>
      </w:r>
      <w:proofErr w:type="gram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announcements</w:t>
      </w:r>
      <w:proofErr w:type="gramEnd"/>
    </w:p>
    <w:p w14:paraId="4C10D207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2F121A65">
          <v:rect id="_x0000_i2532" style="width:0;height:1.5pt" o:hralign="center" o:hrstd="t" o:hr="t" fillcolor="#a0a0a0" stroked="f"/>
        </w:pict>
      </w:r>
    </w:p>
    <w:p w14:paraId="3C5642BD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  <w:t>4. Functional Requirements</w:t>
      </w:r>
    </w:p>
    <w:p w14:paraId="544B3196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648B5979">
          <v:rect id="_x0000_i2533" style="width:0;height:1.5pt" o:hralign="center" o:hrstd="t" o:hr="t" fillcolor="#a0a0a0" stroked="f"/>
        </w:pict>
      </w:r>
    </w:p>
    <w:p w14:paraId="63BA3B08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  <w:t>Module 1 – Home Page</w:t>
      </w:r>
    </w:p>
    <w:p w14:paraId="7A777F30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lastRenderedPageBreak/>
        <w:t>Description</w:t>
      </w:r>
    </w:p>
    <w:p w14:paraId="55575A1C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Displays competition information and encourages users to register.</w:t>
      </w:r>
    </w:p>
    <w:p w14:paraId="1328BFD0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  <w:t>Features</w:t>
      </w:r>
    </w:p>
    <w:p w14:paraId="1D5347A9" w14:textId="77777777" w:rsidR="00A41DCA" w:rsidRPr="00A41DCA" w:rsidRDefault="00A41DCA" w:rsidP="00A41D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Hero Banner</w:t>
      </w:r>
    </w:p>
    <w:p w14:paraId="1EF0E19C" w14:textId="77777777" w:rsidR="00A41DCA" w:rsidRPr="00A41DCA" w:rsidRDefault="00A41DCA" w:rsidP="00A41D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Competition Name</w:t>
      </w:r>
    </w:p>
    <w:p w14:paraId="1A0BCE87" w14:textId="77777777" w:rsidR="00A41DCA" w:rsidRPr="00A41DCA" w:rsidRDefault="00A41DCA" w:rsidP="00A41D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Event Date</w:t>
      </w:r>
    </w:p>
    <w:p w14:paraId="51FED501" w14:textId="77777777" w:rsidR="00A41DCA" w:rsidRPr="00A41DCA" w:rsidRDefault="00A41DCA" w:rsidP="00A41D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Venue</w:t>
      </w:r>
    </w:p>
    <w:p w14:paraId="383E578A" w14:textId="77777777" w:rsidR="00A41DCA" w:rsidRPr="00A41DCA" w:rsidRDefault="00A41DCA" w:rsidP="00A41D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Countdown Timer (Optional)</w:t>
      </w:r>
    </w:p>
    <w:p w14:paraId="4AB10A3F" w14:textId="77777777" w:rsidR="00A41DCA" w:rsidRPr="00A41DCA" w:rsidRDefault="00A41DCA" w:rsidP="00A41D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Register Now Button</w:t>
      </w:r>
    </w:p>
    <w:p w14:paraId="04E2E6CF" w14:textId="77777777" w:rsidR="00A41DCA" w:rsidRPr="00A41DCA" w:rsidRDefault="00A41DCA" w:rsidP="00A41D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Navigation Bar</w:t>
      </w:r>
    </w:p>
    <w:p w14:paraId="0FBD5776" w14:textId="77777777" w:rsidR="00A41DCA" w:rsidRPr="00A41DCA" w:rsidRDefault="00A41DCA" w:rsidP="00A41D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Footer</w:t>
      </w:r>
    </w:p>
    <w:p w14:paraId="6DD10F8C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  <w:t>Functional Requirements</w:t>
      </w:r>
    </w:p>
    <w:p w14:paraId="084E6B38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FR-1 Display </w:t>
      </w:r>
      <w:proofErr w:type="spell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BuilderThan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competition title.</w:t>
      </w:r>
    </w:p>
    <w:p w14:paraId="4373F279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FR-2 Display event date and venue.</w:t>
      </w:r>
    </w:p>
    <w:p w14:paraId="5229EF76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FR-3 Display competition overview.</w:t>
      </w:r>
    </w:p>
    <w:p w14:paraId="2DD4641A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FR-4 Navigate to Registration page.</w:t>
      </w:r>
    </w:p>
    <w:p w14:paraId="4810F1F1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FR-5 Display call-to-action buttons.</w:t>
      </w:r>
    </w:p>
    <w:p w14:paraId="4D1E82BE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50F46D6B">
          <v:rect id="_x0000_i2534" style="width:0;height:1.5pt" o:hralign="center" o:hrstd="t" o:hr="t" fillcolor="#a0a0a0" stroked="f"/>
        </w:pict>
      </w:r>
    </w:p>
    <w:p w14:paraId="268A84D9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  <w:t>Module 2 – Registration</w:t>
      </w:r>
    </w:p>
    <w:p w14:paraId="2B1739CC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Description</w:t>
      </w:r>
    </w:p>
    <w:p w14:paraId="35110D18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Allows teams to register for </w:t>
      </w:r>
      <w:proofErr w:type="spell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BuilderThan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.</w:t>
      </w:r>
    </w:p>
    <w:p w14:paraId="6A301E38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4C168261">
          <v:rect id="_x0000_i2535" style="width:0;height:1.5pt" o:hralign="center" o:hrstd="t" o:hr="t" fillcolor="#a0a0a0" stroked="f"/>
        </w:pict>
      </w:r>
    </w:p>
    <w:p w14:paraId="530435A4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Team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983"/>
      </w:tblGrid>
      <w:tr w:rsidR="00A41DCA" w:rsidRPr="00A41DCA" w14:paraId="38B8A7C3" w14:textId="77777777" w:rsidTr="00A41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AB29C" w14:textId="77777777" w:rsidR="00A41DCA" w:rsidRPr="00A41DCA" w:rsidRDefault="00A41DCA" w:rsidP="00A41DC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bidi="si-LK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F3094D" w14:textId="77777777" w:rsidR="00A41DCA" w:rsidRPr="00A41DCA" w:rsidRDefault="00A41DCA" w:rsidP="00A41DC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bidi="si-LK"/>
              </w:rPr>
              <w:t>Required</w:t>
            </w:r>
          </w:p>
        </w:tc>
      </w:tr>
      <w:tr w:rsidR="00A41DCA" w:rsidRPr="00A41DCA" w14:paraId="6AEEA4D2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C70C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Team Name</w:t>
            </w:r>
          </w:p>
        </w:tc>
        <w:tc>
          <w:tcPr>
            <w:tcW w:w="0" w:type="auto"/>
            <w:vAlign w:val="center"/>
            <w:hideMark/>
          </w:tcPr>
          <w:p w14:paraId="2EC8DDB8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Yes</w:t>
            </w:r>
          </w:p>
        </w:tc>
      </w:tr>
      <w:tr w:rsidR="00A41DCA" w:rsidRPr="00A41DCA" w14:paraId="77F4E243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0958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lastRenderedPageBreak/>
              <w:t>Number of Members</w:t>
            </w:r>
          </w:p>
        </w:tc>
        <w:tc>
          <w:tcPr>
            <w:tcW w:w="0" w:type="auto"/>
            <w:vAlign w:val="center"/>
            <w:hideMark/>
          </w:tcPr>
          <w:p w14:paraId="141154F4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Yes</w:t>
            </w:r>
          </w:p>
        </w:tc>
      </w:tr>
    </w:tbl>
    <w:p w14:paraId="08992B70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16949B48">
          <v:rect id="_x0000_i2536" style="width:0;height:1.5pt" o:hralign="center" o:hrstd="t" o:hr="t" fillcolor="#a0a0a0" stroked="f"/>
        </w:pict>
      </w:r>
    </w:p>
    <w:p w14:paraId="77242E58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Team Member Information</w:t>
      </w:r>
    </w:p>
    <w:p w14:paraId="4212CAD3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Each member must provide: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983"/>
      </w:tblGrid>
      <w:tr w:rsidR="00A41DCA" w:rsidRPr="00A41DCA" w14:paraId="5360943B" w14:textId="77777777" w:rsidTr="00A41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BC702" w14:textId="77777777" w:rsidR="00A41DCA" w:rsidRPr="00A41DCA" w:rsidRDefault="00A41DCA" w:rsidP="00A41DC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bidi="si-LK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0E8713" w14:textId="77777777" w:rsidR="00A41DCA" w:rsidRPr="00A41DCA" w:rsidRDefault="00A41DCA" w:rsidP="00A41DC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bidi="si-LK"/>
              </w:rPr>
              <w:t>Required</w:t>
            </w:r>
          </w:p>
        </w:tc>
      </w:tr>
      <w:tr w:rsidR="00A41DCA" w:rsidRPr="00A41DCA" w14:paraId="33C1CFFB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7B58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5B3FA5A0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Yes</w:t>
            </w:r>
          </w:p>
        </w:tc>
      </w:tr>
      <w:tr w:rsidR="00A41DCA" w:rsidRPr="00A41DCA" w14:paraId="0B3E1A3C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9665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211A5BBD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Yes</w:t>
            </w:r>
          </w:p>
        </w:tc>
      </w:tr>
      <w:tr w:rsidR="00A41DCA" w:rsidRPr="00A41DCA" w14:paraId="7F054B11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2897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3DFF1CEB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Yes</w:t>
            </w:r>
          </w:p>
        </w:tc>
      </w:tr>
      <w:tr w:rsidR="00A41DCA" w:rsidRPr="00A41DCA" w14:paraId="46C4730A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DA5E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594F001E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Yes</w:t>
            </w:r>
          </w:p>
        </w:tc>
      </w:tr>
      <w:tr w:rsidR="00A41DCA" w:rsidRPr="00A41DCA" w14:paraId="22BF9677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0EEF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WhatsApp Number</w:t>
            </w:r>
          </w:p>
        </w:tc>
        <w:tc>
          <w:tcPr>
            <w:tcW w:w="0" w:type="auto"/>
            <w:vAlign w:val="center"/>
            <w:hideMark/>
          </w:tcPr>
          <w:p w14:paraId="740FF1E3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Yes</w:t>
            </w:r>
          </w:p>
        </w:tc>
      </w:tr>
    </w:tbl>
    <w:p w14:paraId="2AFC1698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The registration form dynamically creates member sections according to the selected team size.</w:t>
      </w:r>
    </w:p>
    <w:p w14:paraId="23FB8403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5E15DD0A">
          <v:rect id="_x0000_i2537" style="width:0;height:1.5pt" o:hralign="center" o:hrstd="t" o:hr="t" fillcolor="#a0a0a0" stroked="f"/>
        </w:pict>
      </w:r>
    </w:p>
    <w:p w14:paraId="030422D0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  <w:t>Functional Requirements</w:t>
      </w:r>
    </w:p>
    <w:p w14:paraId="50B8301F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FR-6 Team leader enters team name.</w:t>
      </w:r>
    </w:p>
    <w:p w14:paraId="451AF5B2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FR-7 Select number of team members.</w:t>
      </w:r>
    </w:p>
    <w:p w14:paraId="365095BE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FR-8 Generate member forms dynamically.</w:t>
      </w:r>
    </w:p>
    <w:p w14:paraId="4C8D58F6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FR-9 Validate required fields.</w:t>
      </w:r>
    </w:p>
    <w:p w14:paraId="659AC562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FR-10 Validate email format.</w:t>
      </w:r>
    </w:p>
    <w:p w14:paraId="7D932FA4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FR-11 Validate contact numbers.</w:t>
      </w:r>
    </w:p>
    <w:p w14:paraId="1297AE20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FR-12 Store registration in MongoDB.</w:t>
      </w:r>
    </w:p>
    <w:p w14:paraId="5FFFCBBA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FR-13 Display successful registration message.</w:t>
      </w:r>
    </w:p>
    <w:p w14:paraId="7337910F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FR-14 Prevent duplicate registrations using member email addresses.</w:t>
      </w:r>
    </w:p>
    <w:p w14:paraId="35C4DB45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07CDB834">
          <v:rect id="_x0000_i2538" style="width:0;height:1.5pt" o:hralign="center" o:hrstd="t" o:hr="t" fillcolor="#a0a0a0" stroked="f"/>
        </w:pict>
      </w:r>
    </w:p>
    <w:p w14:paraId="5C1CB26B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  <w:lastRenderedPageBreak/>
        <w:t>Module 3 – About Event</w:t>
      </w:r>
    </w:p>
    <w:p w14:paraId="53F5903B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Displays</w:t>
      </w:r>
    </w:p>
    <w:p w14:paraId="0EAB0DB7" w14:textId="77777777" w:rsidR="00A41DCA" w:rsidRPr="00A41DCA" w:rsidRDefault="00A41DCA" w:rsidP="00A41D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proofErr w:type="spell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BuilderThan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Introduction</w:t>
      </w:r>
    </w:p>
    <w:p w14:paraId="5339D6A2" w14:textId="77777777" w:rsidR="00A41DCA" w:rsidRPr="00A41DCA" w:rsidRDefault="00A41DCA" w:rsidP="00A41D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Objectives</w:t>
      </w:r>
    </w:p>
    <w:p w14:paraId="6CEBE4AF" w14:textId="77777777" w:rsidR="00A41DCA" w:rsidRPr="00A41DCA" w:rsidRDefault="00A41DCA" w:rsidP="00A41D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Eligibility</w:t>
      </w:r>
    </w:p>
    <w:p w14:paraId="30B0F3A1" w14:textId="77777777" w:rsidR="00A41DCA" w:rsidRPr="00A41DCA" w:rsidRDefault="00A41DCA" w:rsidP="00A41D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Competition Rules</w:t>
      </w:r>
    </w:p>
    <w:p w14:paraId="0F7F2A41" w14:textId="77777777" w:rsidR="00A41DCA" w:rsidRPr="00A41DCA" w:rsidRDefault="00A41DCA" w:rsidP="00A41D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Timeline</w:t>
      </w:r>
    </w:p>
    <w:p w14:paraId="1C84AD06" w14:textId="77777777" w:rsidR="00A41DCA" w:rsidRPr="00A41DCA" w:rsidRDefault="00A41DCA" w:rsidP="00A41D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Schedule</w:t>
      </w:r>
    </w:p>
    <w:p w14:paraId="28EE7581" w14:textId="77777777" w:rsidR="00A41DCA" w:rsidRPr="00A41DCA" w:rsidRDefault="00A41DCA" w:rsidP="00A41D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Prizes</w:t>
      </w:r>
    </w:p>
    <w:p w14:paraId="5F1EA3CA" w14:textId="77777777" w:rsidR="00A41DCA" w:rsidRPr="00A41DCA" w:rsidRDefault="00A41DCA" w:rsidP="00A41D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Frequently Asked Questions</w:t>
      </w:r>
    </w:p>
    <w:p w14:paraId="357E52A0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  <w:t>Functional Requirements</w:t>
      </w:r>
    </w:p>
    <w:p w14:paraId="4A34A096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FR-15 Display competition information.</w:t>
      </w:r>
    </w:p>
    <w:p w14:paraId="600179E0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FR-16 Display schedule.</w:t>
      </w:r>
    </w:p>
    <w:p w14:paraId="33AD68FB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FR-17 Display prizes.</w:t>
      </w:r>
    </w:p>
    <w:p w14:paraId="1EA14086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FR-18 Display FAQs.</w:t>
      </w:r>
    </w:p>
    <w:p w14:paraId="2B351844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7A20681F">
          <v:rect id="_x0000_i2539" style="width:0;height:1.5pt" o:hralign="center" o:hrstd="t" o:hr="t" fillcolor="#a0a0a0" stroked="f"/>
        </w:pict>
      </w:r>
    </w:p>
    <w:p w14:paraId="2EF0BC66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  <w:t>Module 4 – About Organizer</w:t>
      </w:r>
    </w:p>
    <w:p w14:paraId="64786AC5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Displays information regarding the Association of Software Engineering Club.</w:t>
      </w:r>
    </w:p>
    <w:p w14:paraId="7AA4FFF9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Content</w:t>
      </w:r>
    </w:p>
    <w:p w14:paraId="26FCEFB1" w14:textId="77777777" w:rsidR="00A41DCA" w:rsidRPr="00A41DCA" w:rsidRDefault="00A41DCA" w:rsidP="00A41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Club Introduction</w:t>
      </w:r>
    </w:p>
    <w:p w14:paraId="50841312" w14:textId="77777777" w:rsidR="00A41DCA" w:rsidRPr="00A41DCA" w:rsidRDefault="00A41DCA" w:rsidP="00A41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Vision</w:t>
      </w:r>
    </w:p>
    <w:p w14:paraId="75DC7519" w14:textId="77777777" w:rsidR="00A41DCA" w:rsidRPr="00A41DCA" w:rsidRDefault="00A41DCA" w:rsidP="00A41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Mission</w:t>
      </w:r>
    </w:p>
    <w:p w14:paraId="25853EF0" w14:textId="77777777" w:rsidR="00A41DCA" w:rsidRPr="00A41DCA" w:rsidRDefault="00A41DCA" w:rsidP="00A41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Activities</w:t>
      </w:r>
    </w:p>
    <w:p w14:paraId="03CC4499" w14:textId="77777777" w:rsidR="00A41DCA" w:rsidRPr="00A41DCA" w:rsidRDefault="00A41DCA" w:rsidP="00A41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Executive Committee</w:t>
      </w:r>
    </w:p>
    <w:p w14:paraId="4E705907" w14:textId="77777777" w:rsidR="00A41DCA" w:rsidRPr="00A41DCA" w:rsidRDefault="00A41DCA" w:rsidP="00A41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Contact Information</w:t>
      </w:r>
    </w:p>
    <w:p w14:paraId="47144B44" w14:textId="77777777" w:rsidR="00A41DCA" w:rsidRPr="00A41DCA" w:rsidRDefault="00A41DCA" w:rsidP="00A41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Social Media</w:t>
      </w:r>
    </w:p>
    <w:p w14:paraId="709854DB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  <w:t>Functional Requirements</w:t>
      </w:r>
    </w:p>
    <w:p w14:paraId="1EFC37A4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FR-19 Display ASE Club information.</w:t>
      </w:r>
    </w:p>
    <w:p w14:paraId="4CEF5F93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lastRenderedPageBreak/>
        <w:t>FR-20 Display Pandora branding.</w:t>
      </w:r>
    </w:p>
    <w:p w14:paraId="163271CE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FR-21 Display social media links.</w:t>
      </w:r>
    </w:p>
    <w:p w14:paraId="2844B8CA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4847672B">
          <v:rect id="_x0000_i2540" style="width:0;height:1.5pt" o:hralign="center" o:hrstd="t" o:hr="t" fillcolor="#a0a0a0" stroked="f"/>
        </w:pict>
      </w:r>
    </w:p>
    <w:p w14:paraId="6F71E5C3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  <w:t>5. Database Design</w:t>
      </w:r>
    </w:p>
    <w:p w14:paraId="7F885582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Collection: registrations</w:t>
      </w:r>
    </w:p>
    <w:p w14:paraId="2C455D2E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{</w:t>
      </w:r>
    </w:p>
    <w:p w14:paraId="7C147869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"_id": </w:t>
      </w:r>
      <w:proofErr w:type="spellStart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ObjectId</w:t>
      </w:r>
      <w:proofErr w:type="spellEnd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,</w:t>
      </w:r>
    </w:p>
    <w:p w14:paraId="385C5805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"</w:t>
      </w:r>
      <w:proofErr w:type="spellStart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teamName</w:t>
      </w:r>
      <w:proofErr w:type="spellEnd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": "Alpha Coders",</w:t>
      </w:r>
    </w:p>
    <w:p w14:paraId="49A985AB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"</w:t>
      </w:r>
      <w:proofErr w:type="spellStart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memberCount</w:t>
      </w:r>
      <w:proofErr w:type="spellEnd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": 4,</w:t>
      </w:r>
    </w:p>
    <w:p w14:paraId="0779C066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"members": [</w:t>
      </w:r>
    </w:p>
    <w:p w14:paraId="64D6C346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{</w:t>
      </w:r>
    </w:p>
    <w:p w14:paraId="1E0E3371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"</w:t>
      </w:r>
      <w:proofErr w:type="spellStart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fullName</w:t>
      </w:r>
      <w:proofErr w:type="spellEnd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": "John Doe",</w:t>
      </w:r>
    </w:p>
    <w:p w14:paraId="21D835D1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"</w:t>
      </w:r>
      <w:proofErr w:type="spellStart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studentId</w:t>
      </w:r>
      <w:proofErr w:type="spellEnd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": "SE2024001",</w:t>
      </w:r>
    </w:p>
    <w:p w14:paraId="7E955C80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"email": "john@example.com",</w:t>
      </w:r>
    </w:p>
    <w:p w14:paraId="430AA8F0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"</w:t>
      </w:r>
      <w:proofErr w:type="spellStart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contactNumber</w:t>
      </w:r>
      <w:proofErr w:type="spellEnd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": "+94771234567",</w:t>
      </w:r>
    </w:p>
    <w:p w14:paraId="0AFFE492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"</w:t>
      </w:r>
      <w:proofErr w:type="spellStart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whatsappNumber</w:t>
      </w:r>
      <w:proofErr w:type="spellEnd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": "+94771234567"</w:t>
      </w:r>
    </w:p>
    <w:p w14:paraId="15F05F4D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},</w:t>
      </w:r>
    </w:p>
    <w:p w14:paraId="4184D188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{</w:t>
      </w:r>
    </w:p>
    <w:p w14:paraId="1F672FF7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"</w:t>
      </w:r>
      <w:proofErr w:type="spellStart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fullName</w:t>
      </w:r>
      <w:proofErr w:type="spellEnd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": "Jane Smith",</w:t>
      </w:r>
    </w:p>
    <w:p w14:paraId="54A7DD3D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"</w:t>
      </w:r>
      <w:proofErr w:type="spellStart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studentId</w:t>
      </w:r>
      <w:proofErr w:type="spellEnd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": "SE2024002",</w:t>
      </w:r>
    </w:p>
    <w:p w14:paraId="46DF4414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"email": "jane@example.com",</w:t>
      </w:r>
    </w:p>
    <w:p w14:paraId="7E4381B6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"</w:t>
      </w:r>
      <w:proofErr w:type="spellStart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contactNumber</w:t>
      </w:r>
      <w:proofErr w:type="spellEnd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": "+94772345678",</w:t>
      </w:r>
    </w:p>
    <w:p w14:paraId="7ED42A22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  "</w:t>
      </w:r>
      <w:proofErr w:type="spellStart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whatsappNumber</w:t>
      </w:r>
      <w:proofErr w:type="spellEnd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": "+94772345678"</w:t>
      </w:r>
    </w:p>
    <w:p w14:paraId="2C6166D8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  }</w:t>
      </w:r>
    </w:p>
    <w:p w14:paraId="2FB33620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],</w:t>
      </w:r>
    </w:p>
    <w:p w14:paraId="0930324F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 xml:space="preserve">  "</w:t>
      </w:r>
      <w:proofErr w:type="spellStart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createdAt</w:t>
      </w:r>
      <w:proofErr w:type="spellEnd"/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": "2026-07-15T09:30:00Z"</w:t>
      </w:r>
    </w:p>
    <w:p w14:paraId="1906BB85" w14:textId="77777777" w:rsidR="00A41DCA" w:rsidRPr="00A41DCA" w:rsidRDefault="00A41DCA" w:rsidP="00A4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bidi="si-LK"/>
        </w:rPr>
      </w:pPr>
      <w:r w:rsidRPr="00A41DCA">
        <w:rPr>
          <w:rFonts w:asciiTheme="majorHAnsi" w:eastAsia="Times New Roman" w:hAnsiTheme="majorHAnsi" w:cstheme="majorHAnsi"/>
          <w:sz w:val="20"/>
          <w:szCs w:val="20"/>
          <w:lang w:bidi="si-LK"/>
        </w:rPr>
        <w:t>}</w:t>
      </w:r>
    </w:p>
    <w:p w14:paraId="3254A759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764DCAD6">
          <v:rect id="_x0000_i2541" style="width:0;height:1.5pt" o:hralign="center" o:hrstd="t" o:hr="t" fillcolor="#a0a0a0" stroked="f"/>
        </w:pict>
      </w:r>
    </w:p>
    <w:p w14:paraId="74A4C67D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  <w:t>6. Non-Functional Requirements</w:t>
      </w:r>
    </w:p>
    <w:p w14:paraId="705F9C59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Performance</w:t>
      </w:r>
    </w:p>
    <w:p w14:paraId="1EFDF4C0" w14:textId="77777777" w:rsidR="00A41DCA" w:rsidRPr="00A41DCA" w:rsidRDefault="00A41DCA" w:rsidP="00A41D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Homepage loads within </w:t>
      </w:r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3 seconds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.</w:t>
      </w:r>
    </w:p>
    <w:p w14:paraId="0FA32B51" w14:textId="77777777" w:rsidR="00A41DCA" w:rsidRPr="00A41DCA" w:rsidRDefault="00A41DCA" w:rsidP="00A41D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Registration submitted within </w:t>
      </w:r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2 seconds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.</w:t>
      </w:r>
    </w:p>
    <w:p w14:paraId="01C1736F" w14:textId="415A66AC" w:rsidR="00A41DCA" w:rsidRPr="00A41DCA" w:rsidRDefault="00A41DCA" w:rsidP="00A41D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Support at least 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2</w:t>
      </w:r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00 concurrent users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.</w:t>
      </w:r>
    </w:p>
    <w:p w14:paraId="757614DB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216B7B5D">
          <v:rect id="_x0000_i2542" style="width:0;height:1.5pt" o:hralign="center" o:hrstd="t" o:hr="t" fillcolor="#a0a0a0" stroked="f"/>
        </w:pict>
      </w:r>
    </w:p>
    <w:p w14:paraId="4E0B03DB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lastRenderedPageBreak/>
        <w:t>Security</w:t>
      </w:r>
    </w:p>
    <w:p w14:paraId="179FC180" w14:textId="77777777" w:rsidR="00A41DCA" w:rsidRPr="00A41DCA" w:rsidRDefault="00A41DCA" w:rsidP="00A41D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HTTPS enabled.</w:t>
      </w:r>
    </w:p>
    <w:p w14:paraId="66CF1647" w14:textId="77777777" w:rsidR="00A41DCA" w:rsidRPr="00A41DCA" w:rsidRDefault="00A41DCA" w:rsidP="00A41D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Input validation.</w:t>
      </w:r>
    </w:p>
    <w:p w14:paraId="31968646" w14:textId="77777777" w:rsidR="00A41DCA" w:rsidRPr="00A41DCA" w:rsidRDefault="00A41DCA" w:rsidP="00A41D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Server-side validation.</w:t>
      </w:r>
    </w:p>
    <w:p w14:paraId="76A9F528" w14:textId="77777777" w:rsidR="00A41DCA" w:rsidRPr="00A41DCA" w:rsidRDefault="00A41DCA" w:rsidP="00A41D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MongoDB injection prevention.</w:t>
      </w:r>
    </w:p>
    <w:p w14:paraId="712EF58A" w14:textId="77777777" w:rsidR="00A41DCA" w:rsidRPr="00A41DCA" w:rsidRDefault="00A41DCA" w:rsidP="00A41D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Environment variables for database credentials.</w:t>
      </w:r>
    </w:p>
    <w:p w14:paraId="318EB2A2" w14:textId="77777777" w:rsidR="00A41DCA" w:rsidRPr="00A41DCA" w:rsidRDefault="00A41DCA" w:rsidP="00A41D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Rate limiting on registration API.</w:t>
      </w:r>
    </w:p>
    <w:p w14:paraId="4A67C24C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33686FEF">
          <v:rect id="_x0000_i2543" style="width:0;height:1.5pt" o:hralign="center" o:hrstd="t" o:hr="t" fillcolor="#a0a0a0" stroked="f"/>
        </w:pict>
      </w:r>
    </w:p>
    <w:p w14:paraId="0995C876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Reliability</w:t>
      </w:r>
    </w:p>
    <w:p w14:paraId="52380B17" w14:textId="77777777" w:rsidR="00A41DCA" w:rsidRPr="00A41DCA" w:rsidRDefault="00A41DCA" w:rsidP="00A41D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99.9% uptime.</w:t>
      </w:r>
    </w:p>
    <w:p w14:paraId="4B0E6259" w14:textId="77777777" w:rsidR="00A41DCA" w:rsidRPr="00A41DCA" w:rsidRDefault="00A41DCA" w:rsidP="00A41D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Automatic deployment via GitHub and </w:t>
      </w:r>
      <w:proofErr w:type="spell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Vercel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.</w:t>
      </w:r>
    </w:p>
    <w:p w14:paraId="01DFC6E1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489AF2CC">
          <v:rect id="_x0000_i2544" style="width:0;height:1.5pt" o:hralign="center" o:hrstd="t" o:hr="t" fillcolor="#a0a0a0" stroked="f"/>
        </w:pict>
      </w:r>
    </w:p>
    <w:p w14:paraId="00DD515A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Scalability</w:t>
      </w:r>
    </w:p>
    <w:p w14:paraId="4586923C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System should support future modules including:</w:t>
      </w:r>
    </w:p>
    <w:p w14:paraId="56A4DC89" w14:textId="77777777" w:rsidR="00A41DCA" w:rsidRPr="00A41DCA" w:rsidRDefault="00A41DCA" w:rsidP="00A41D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Payment Gateway</w:t>
      </w:r>
    </w:p>
    <w:p w14:paraId="0DAD4B37" w14:textId="77777777" w:rsidR="00A41DCA" w:rsidRPr="00A41DCA" w:rsidRDefault="00A41DCA" w:rsidP="00A41D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QR Code Check-in</w:t>
      </w:r>
    </w:p>
    <w:p w14:paraId="4C2B2F7B" w14:textId="77777777" w:rsidR="00A41DCA" w:rsidRPr="00A41DCA" w:rsidRDefault="00A41DCA" w:rsidP="00A41D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Admin Dashboard</w:t>
      </w:r>
    </w:p>
    <w:p w14:paraId="2FC96BDC" w14:textId="77777777" w:rsidR="00A41DCA" w:rsidRPr="00A41DCA" w:rsidRDefault="00A41DCA" w:rsidP="00A41D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Email Notifications</w:t>
      </w:r>
    </w:p>
    <w:p w14:paraId="5D3B9928" w14:textId="77777777" w:rsidR="00A41DCA" w:rsidRPr="00A41DCA" w:rsidRDefault="00A41DCA" w:rsidP="00A41D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Certificate Generation</w:t>
      </w:r>
    </w:p>
    <w:p w14:paraId="526F8340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7B61672E">
          <v:rect id="_x0000_i2545" style="width:0;height:1.5pt" o:hralign="center" o:hrstd="t" o:hr="t" fillcolor="#a0a0a0" stroked="f"/>
        </w:pict>
      </w:r>
    </w:p>
    <w:p w14:paraId="1B0B016C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Compatibility</w:t>
      </w:r>
    </w:p>
    <w:p w14:paraId="1042578A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Supported </w:t>
      </w:r>
      <w:proofErr w:type="gram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browsers</w:t>
      </w:r>
      <w:proofErr w:type="gramEnd"/>
    </w:p>
    <w:p w14:paraId="5C2511A9" w14:textId="77777777" w:rsidR="00A41DCA" w:rsidRPr="00A41DCA" w:rsidRDefault="00A41DCA" w:rsidP="00A41D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Chrome</w:t>
      </w:r>
    </w:p>
    <w:p w14:paraId="15237A02" w14:textId="77777777" w:rsidR="00A41DCA" w:rsidRPr="00A41DCA" w:rsidRDefault="00A41DCA" w:rsidP="00A41D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Firefox</w:t>
      </w:r>
    </w:p>
    <w:p w14:paraId="0D0C4AA3" w14:textId="77777777" w:rsidR="00A41DCA" w:rsidRPr="00A41DCA" w:rsidRDefault="00A41DCA" w:rsidP="00A41D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Microsoft Edge</w:t>
      </w:r>
    </w:p>
    <w:p w14:paraId="2B9813A0" w14:textId="77777777" w:rsidR="00A41DCA" w:rsidRPr="00A41DCA" w:rsidRDefault="00A41DCA" w:rsidP="00A41D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Safari</w:t>
      </w:r>
    </w:p>
    <w:p w14:paraId="0435B4C0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Responsive for</w:t>
      </w:r>
    </w:p>
    <w:p w14:paraId="1B63D224" w14:textId="77777777" w:rsidR="00A41DCA" w:rsidRPr="00A41DCA" w:rsidRDefault="00A41DCA" w:rsidP="00A41D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Desktop</w:t>
      </w:r>
    </w:p>
    <w:p w14:paraId="5F815EE1" w14:textId="77777777" w:rsidR="00A41DCA" w:rsidRPr="00A41DCA" w:rsidRDefault="00A41DCA" w:rsidP="00A41D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lastRenderedPageBreak/>
        <w:t>Tablet</w:t>
      </w:r>
    </w:p>
    <w:p w14:paraId="0121D999" w14:textId="77777777" w:rsidR="00A41DCA" w:rsidRPr="00A41DCA" w:rsidRDefault="00A41DCA" w:rsidP="00A41D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Mobile</w:t>
      </w:r>
    </w:p>
    <w:p w14:paraId="0AA57FBA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62C03F34">
          <v:rect id="_x0000_i2546" style="width:0;height:1.5pt" o:hralign="center" o:hrstd="t" o:hr="t" fillcolor="#a0a0a0" stroked="f"/>
        </w:pict>
      </w:r>
    </w:p>
    <w:p w14:paraId="0A21BE71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  <w:t>7. User Interface Requirements</w:t>
      </w:r>
    </w:p>
    <w:p w14:paraId="4B93B90C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36"/>
          <w:szCs w:val="36"/>
          <w:lang w:bidi="si-LK"/>
        </w:rPr>
        <w:t>Theme</w:t>
      </w:r>
    </w:p>
    <w:p w14:paraId="7D2EE832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The </w:t>
      </w:r>
      <w:proofErr w:type="spell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BuilderThan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platform shall feature a futuristic, immersive interface inspired by an underwater bioluminescent environment.</w:t>
      </w:r>
    </w:p>
    <w:p w14:paraId="0B8EBECD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  <w:t>Design Inspiration</w:t>
      </w:r>
    </w:p>
    <w:p w14:paraId="7E3A8307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The visual design should evoke a deep-ocean atmosphere with glowing accents, fluid shapes, and a premium technology aesthetic. The interface should emphasize innovation, exploration, and creativity while remaining original and avoiding the use of copyrighted characters or artwork.</w:t>
      </w:r>
    </w:p>
    <w:p w14:paraId="25C1AB77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  <w:t>Color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951"/>
      </w:tblGrid>
      <w:tr w:rsidR="00A41DCA" w:rsidRPr="00A41DCA" w14:paraId="7590BEFE" w14:textId="77777777" w:rsidTr="00A41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BBAE4" w14:textId="77777777" w:rsidR="00A41DCA" w:rsidRPr="00A41DCA" w:rsidRDefault="00A41DCA" w:rsidP="00A41DC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bidi="si-LK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359D7B52" w14:textId="77777777" w:rsidR="00A41DCA" w:rsidRPr="00A41DCA" w:rsidRDefault="00A41DCA" w:rsidP="00A41DC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bidi="si-LK"/>
              </w:rPr>
              <w:t>Hex</w:t>
            </w:r>
          </w:p>
        </w:tc>
      </w:tr>
      <w:tr w:rsidR="00A41DCA" w:rsidRPr="00A41DCA" w14:paraId="0D280BA0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1E0B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Deep Ocean</w:t>
            </w:r>
          </w:p>
        </w:tc>
        <w:tc>
          <w:tcPr>
            <w:tcW w:w="0" w:type="auto"/>
            <w:vAlign w:val="center"/>
            <w:hideMark/>
          </w:tcPr>
          <w:p w14:paraId="7F196AED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#081B2A</w:t>
            </w:r>
          </w:p>
        </w:tc>
      </w:tr>
      <w:tr w:rsidR="00A41DCA" w:rsidRPr="00A41DCA" w14:paraId="710F9547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A09C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Midnight Blue</w:t>
            </w:r>
          </w:p>
        </w:tc>
        <w:tc>
          <w:tcPr>
            <w:tcW w:w="0" w:type="auto"/>
            <w:vAlign w:val="center"/>
            <w:hideMark/>
          </w:tcPr>
          <w:p w14:paraId="00E87650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#102A43</w:t>
            </w:r>
          </w:p>
        </w:tc>
      </w:tr>
      <w:tr w:rsidR="00A41DCA" w:rsidRPr="00A41DCA" w14:paraId="5123B2B4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CA2A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Ocean Blue</w:t>
            </w:r>
          </w:p>
        </w:tc>
        <w:tc>
          <w:tcPr>
            <w:tcW w:w="0" w:type="auto"/>
            <w:vAlign w:val="center"/>
            <w:hideMark/>
          </w:tcPr>
          <w:p w14:paraId="66FE9EEC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#143D59</w:t>
            </w:r>
          </w:p>
        </w:tc>
      </w:tr>
      <w:tr w:rsidR="00A41DCA" w:rsidRPr="00A41DCA" w14:paraId="253380A7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B7D9A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Aqua Blue</w:t>
            </w:r>
          </w:p>
        </w:tc>
        <w:tc>
          <w:tcPr>
            <w:tcW w:w="0" w:type="auto"/>
            <w:vAlign w:val="center"/>
            <w:hideMark/>
          </w:tcPr>
          <w:p w14:paraId="3F5E7176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#1E5F7A</w:t>
            </w:r>
          </w:p>
        </w:tc>
      </w:tr>
      <w:tr w:rsidR="00A41DCA" w:rsidRPr="00A41DCA" w14:paraId="1E8F8729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56C4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Bioluminescent Cyan</w:t>
            </w:r>
          </w:p>
        </w:tc>
        <w:tc>
          <w:tcPr>
            <w:tcW w:w="0" w:type="auto"/>
            <w:vAlign w:val="center"/>
            <w:hideMark/>
          </w:tcPr>
          <w:p w14:paraId="509C7DB6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#24A3C7</w:t>
            </w:r>
          </w:p>
        </w:tc>
      </w:tr>
      <w:tr w:rsidR="00A41DCA" w:rsidRPr="00A41DCA" w14:paraId="20C1CB86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0F3C9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Bright Cyan</w:t>
            </w:r>
          </w:p>
        </w:tc>
        <w:tc>
          <w:tcPr>
            <w:tcW w:w="0" w:type="auto"/>
            <w:vAlign w:val="center"/>
            <w:hideMark/>
          </w:tcPr>
          <w:p w14:paraId="6DD508DC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#64E6FF</w:t>
            </w:r>
          </w:p>
        </w:tc>
      </w:tr>
      <w:tr w:rsidR="00A41DCA" w:rsidRPr="00A41DCA" w14:paraId="4D2CDACA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97F0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Ice Blue</w:t>
            </w:r>
          </w:p>
        </w:tc>
        <w:tc>
          <w:tcPr>
            <w:tcW w:w="0" w:type="auto"/>
            <w:vAlign w:val="center"/>
            <w:hideMark/>
          </w:tcPr>
          <w:p w14:paraId="1636BE3D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#A3F7FF</w:t>
            </w:r>
          </w:p>
        </w:tc>
      </w:tr>
      <w:tr w:rsidR="00A41DCA" w:rsidRPr="00A41DCA" w14:paraId="393A0014" w14:textId="77777777" w:rsidTr="00A41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4CCD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Accent Purple</w:t>
            </w:r>
          </w:p>
        </w:tc>
        <w:tc>
          <w:tcPr>
            <w:tcW w:w="0" w:type="auto"/>
            <w:vAlign w:val="center"/>
            <w:hideMark/>
          </w:tcPr>
          <w:p w14:paraId="3AD93102" w14:textId="77777777" w:rsidR="00A41DCA" w:rsidRPr="00A41DCA" w:rsidRDefault="00A41DCA" w:rsidP="00A41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</w:pPr>
            <w:r w:rsidRPr="00A41DCA">
              <w:rPr>
                <w:rFonts w:asciiTheme="majorHAnsi" w:eastAsia="Times New Roman" w:hAnsiTheme="majorHAnsi" w:cstheme="majorHAnsi"/>
                <w:sz w:val="24"/>
                <w:szCs w:val="24"/>
                <w:lang w:bidi="si-LK"/>
              </w:rPr>
              <w:t>#8A2BE2</w:t>
            </w:r>
          </w:p>
        </w:tc>
      </w:tr>
    </w:tbl>
    <w:p w14:paraId="0121DDC1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  <w:t>Typography</w:t>
      </w:r>
    </w:p>
    <w:p w14:paraId="0B44EA77" w14:textId="77777777" w:rsidR="00A41DCA" w:rsidRPr="00A41DCA" w:rsidRDefault="00A41DCA" w:rsidP="00A41D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Headings: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</w:t>
      </w:r>
      <w:proofErr w:type="spell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Cinzel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or Trajan-inspired serif font</w:t>
      </w:r>
    </w:p>
    <w:p w14:paraId="6DE3974B" w14:textId="77777777" w:rsidR="00A41DCA" w:rsidRPr="00A41DCA" w:rsidRDefault="00A41DCA" w:rsidP="00A41D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Body Text: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Poppins</w:t>
      </w:r>
    </w:p>
    <w:p w14:paraId="4F300933" w14:textId="77777777" w:rsidR="00A41DCA" w:rsidRPr="00A41DCA" w:rsidRDefault="00A41DCA" w:rsidP="00A41D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Buttons/UI: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Inter</w:t>
      </w:r>
    </w:p>
    <w:p w14:paraId="00DDCFCF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sz w:val="27"/>
          <w:szCs w:val="27"/>
          <w:lang w:bidi="si-LK"/>
        </w:rPr>
        <w:t>UI Components</w:t>
      </w:r>
    </w:p>
    <w:p w14:paraId="5879E95A" w14:textId="77777777" w:rsidR="00A41DCA" w:rsidRPr="00A41DCA" w:rsidRDefault="00A41DCA" w:rsidP="00A41D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proofErr w:type="spell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Glassmorphism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cards</w:t>
      </w:r>
    </w:p>
    <w:p w14:paraId="57FA0187" w14:textId="77777777" w:rsidR="00A41DCA" w:rsidRPr="00A41DCA" w:rsidRDefault="00A41DCA" w:rsidP="00A41D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lastRenderedPageBreak/>
        <w:t>Soft glow effects</w:t>
      </w:r>
    </w:p>
    <w:p w14:paraId="2D198990" w14:textId="77777777" w:rsidR="00A41DCA" w:rsidRPr="00A41DCA" w:rsidRDefault="00A41DCA" w:rsidP="00A41D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Rounded corners (16–20 </w:t>
      </w:r>
      <w:proofErr w:type="spell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px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)</w:t>
      </w:r>
    </w:p>
    <w:p w14:paraId="47BF13E8" w14:textId="77777777" w:rsidR="00A41DCA" w:rsidRPr="00A41DCA" w:rsidRDefault="00A41DCA" w:rsidP="00A41D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Animated gradients</w:t>
      </w:r>
    </w:p>
    <w:p w14:paraId="086B86C6" w14:textId="77777777" w:rsidR="00A41DCA" w:rsidRPr="00A41DCA" w:rsidRDefault="00A41DCA" w:rsidP="00A41D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Blur </w:t>
      </w:r>
      <w:proofErr w:type="gram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backgrounds</w:t>
      </w:r>
      <w:proofErr w:type="gramEnd"/>
    </w:p>
    <w:p w14:paraId="201E0517" w14:textId="77777777" w:rsidR="00A41DCA" w:rsidRPr="00A41DCA" w:rsidRDefault="00A41DCA" w:rsidP="00A41D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Floating particle animations</w:t>
      </w:r>
    </w:p>
    <w:p w14:paraId="3AB60ECF" w14:textId="77777777" w:rsidR="00A41DCA" w:rsidRPr="00A41DCA" w:rsidRDefault="00A41DCA" w:rsidP="00A41D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Ocean-inspired icons and dividers</w:t>
      </w:r>
    </w:p>
    <w:p w14:paraId="7562F1AA" w14:textId="77777777" w:rsidR="00A41DCA" w:rsidRPr="00A41DCA" w:rsidRDefault="00A41DCA" w:rsidP="00A41D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Smooth page transitions</w:t>
      </w:r>
    </w:p>
    <w:p w14:paraId="6FDDF81F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04459286">
          <v:rect id="_x0000_i2547" style="width:0;height:1.5pt" o:hralign="center" o:hrstd="t" o:hr="t" fillcolor="#a0a0a0" stroked="f"/>
        </w:pict>
      </w:r>
    </w:p>
    <w:p w14:paraId="3184B6B9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  <w:t>8. Constraints</w:t>
      </w:r>
    </w:p>
    <w:p w14:paraId="4B629B9E" w14:textId="77777777" w:rsidR="00A41DCA" w:rsidRPr="00A41DCA" w:rsidRDefault="00A41DCA" w:rsidP="00A41D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Developed using Next.js.</w:t>
      </w:r>
    </w:p>
    <w:p w14:paraId="20F8D005" w14:textId="77777777" w:rsidR="00A41DCA" w:rsidRPr="00A41DCA" w:rsidRDefault="00A41DCA" w:rsidP="00A41D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Hosted on </w:t>
      </w:r>
      <w:proofErr w:type="spell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Vercel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.</w:t>
      </w:r>
    </w:p>
    <w:p w14:paraId="04511E92" w14:textId="77777777" w:rsidR="00A41DCA" w:rsidRPr="00A41DCA" w:rsidRDefault="00A41DCA" w:rsidP="00A41D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Database hosted on MongoDB Atlas.</w:t>
      </w:r>
    </w:p>
    <w:p w14:paraId="370E76D8" w14:textId="77777777" w:rsidR="00A41DCA" w:rsidRPr="00A41DCA" w:rsidRDefault="00A41DCA" w:rsidP="00A41D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Internet connection required.</w:t>
      </w:r>
    </w:p>
    <w:p w14:paraId="40F211F6" w14:textId="77777777" w:rsidR="00A41DCA" w:rsidRPr="00A41DCA" w:rsidRDefault="00A41DCA" w:rsidP="00A41D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Responsive on all screen sizes.</w:t>
      </w:r>
    </w:p>
    <w:p w14:paraId="21A7EDE0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7C12CFFB">
          <v:rect id="_x0000_i2548" style="width:0;height:1.5pt" o:hralign="center" o:hrstd="t" o:hr="t" fillcolor="#a0a0a0" stroked="f"/>
        </w:pict>
      </w:r>
    </w:p>
    <w:p w14:paraId="425D663E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  <w:t>9. Future Enhancements</w:t>
      </w:r>
    </w:p>
    <w:p w14:paraId="14283763" w14:textId="77777777" w:rsidR="00A41DCA" w:rsidRPr="00A41DCA" w:rsidRDefault="00A41DCA" w:rsidP="00A41D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Admin Dashboard</w:t>
      </w:r>
    </w:p>
    <w:p w14:paraId="65E182CA" w14:textId="77777777" w:rsidR="00A41DCA" w:rsidRPr="00A41DCA" w:rsidRDefault="00A41DCA" w:rsidP="00A41D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Team Login</w:t>
      </w:r>
    </w:p>
    <w:p w14:paraId="17637792" w14:textId="77777777" w:rsidR="00A41DCA" w:rsidRPr="00A41DCA" w:rsidRDefault="00A41DCA" w:rsidP="00A41D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Email Verification</w:t>
      </w:r>
    </w:p>
    <w:p w14:paraId="5DEEDD00" w14:textId="77777777" w:rsidR="00A41DCA" w:rsidRPr="00A41DCA" w:rsidRDefault="00A41DCA" w:rsidP="00A41D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Payment Integration</w:t>
      </w:r>
    </w:p>
    <w:p w14:paraId="2FA13559" w14:textId="77777777" w:rsidR="00A41DCA" w:rsidRPr="00A41DCA" w:rsidRDefault="00A41DCA" w:rsidP="00A41D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QR Code Generation</w:t>
      </w:r>
    </w:p>
    <w:p w14:paraId="568863D5" w14:textId="77777777" w:rsidR="00A41DCA" w:rsidRPr="00A41DCA" w:rsidRDefault="00A41DCA" w:rsidP="00A41D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Attendance Tracking</w:t>
      </w:r>
    </w:p>
    <w:p w14:paraId="496ACDAD" w14:textId="77777777" w:rsidR="00A41DCA" w:rsidRPr="00A41DCA" w:rsidRDefault="00A41DCA" w:rsidP="00A41D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Judge Dashboard</w:t>
      </w:r>
    </w:p>
    <w:p w14:paraId="216143E3" w14:textId="77777777" w:rsidR="00A41DCA" w:rsidRPr="00A41DCA" w:rsidRDefault="00A41DCA" w:rsidP="00A41D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Leaderboard</w:t>
      </w:r>
    </w:p>
    <w:p w14:paraId="2B760D5E" w14:textId="77777777" w:rsidR="00A41DCA" w:rsidRPr="00A41DCA" w:rsidRDefault="00A41DCA" w:rsidP="00A41D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Announcement System</w:t>
      </w:r>
    </w:p>
    <w:p w14:paraId="6AEBA7F0" w14:textId="77777777" w:rsidR="00A41DCA" w:rsidRPr="00A41DCA" w:rsidRDefault="00A41DCA" w:rsidP="00A41D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Analytics Dashboard</w:t>
      </w:r>
    </w:p>
    <w:p w14:paraId="6D968564" w14:textId="77777777" w:rsidR="00A41DCA" w:rsidRPr="00A41DCA" w:rsidRDefault="00A41DCA" w:rsidP="00A41DC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pict w14:anchorId="78C1BDF3">
          <v:rect id="_x0000_i2549" style="width:0;height:1.5pt" o:hralign="center" o:hrstd="t" o:hr="t" fillcolor="#a0a0a0" stroked="f"/>
        </w:pict>
      </w:r>
    </w:p>
    <w:p w14:paraId="42883A0D" w14:textId="77777777" w:rsidR="00A41DCA" w:rsidRPr="00A41DCA" w:rsidRDefault="00A41DCA" w:rsidP="00A41DC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</w:pPr>
      <w:r w:rsidRPr="00A41DC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bidi="si-LK"/>
        </w:rPr>
        <w:t>10. Acceptance Criteria</w:t>
      </w:r>
    </w:p>
    <w:p w14:paraId="7F27CDC6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The system shall be considered complete when:</w:t>
      </w:r>
    </w:p>
    <w:p w14:paraId="350E28F4" w14:textId="77777777" w:rsidR="00A41DCA" w:rsidRPr="00A41DCA" w:rsidRDefault="00A41DCA" w:rsidP="00A41D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Users can access the homepage.</w:t>
      </w:r>
    </w:p>
    <w:p w14:paraId="7B45F493" w14:textId="77777777" w:rsidR="00A41DCA" w:rsidRPr="00A41DCA" w:rsidRDefault="00A41DCA" w:rsidP="00A41D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Users can view </w:t>
      </w:r>
      <w:proofErr w:type="spell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BuilderThan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information.</w:t>
      </w:r>
    </w:p>
    <w:p w14:paraId="45C4A6BC" w14:textId="77777777" w:rsidR="00A41DCA" w:rsidRPr="00A41DCA" w:rsidRDefault="00A41DCA" w:rsidP="00A41D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lastRenderedPageBreak/>
        <w:t>Teams can successfully register.</w:t>
      </w:r>
    </w:p>
    <w:p w14:paraId="243D538A" w14:textId="77777777" w:rsidR="00A41DCA" w:rsidRPr="00A41DCA" w:rsidRDefault="00A41DCA" w:rsidP="00A41D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Member information is validated correctly.</w:t>
      </w:r>
    </w:p>
    <w:p w14:paraId="5FBA956B" w14:textId="77777777" w:rsidR="00A41DCA" w:rsidRPr="00A41DCA" w:rsidRDefault="00A41DCA" w:rsidP="00A41D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Registration data is stored in MongoDB Atlas.</w:t>
      </w:r>
    </w:p>
    <w:p w14:paraId="1403243B" w14:textId="77777777" w:rsidR="00A41DCA" w:rsidRPr="00A41DCA" w:rsidRDefault="00A41DCA" w:rsidP="00A41D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The website is responsive on all devices.</w:t>
      </w:r>
    </w:p>
    <w:p w14:paraId="5791B6A9" w14:textId="77777777" w:rsidR="00A41DCA" w:rsidRPr="00A41DCA" w:rsidRDefault="00A41DCA" w:rsidP="00A41D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The platform is successfully deployed on </w:t>
      </w:r>
      <w:proofErr w:type="spellStart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Vercel</w:t>
      </w:r>
      <w:proofErr w:type="spellEnd"/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.</w:t>
      </w:r>
    </w:p>
    <w:p w14:paraId="0C195953" w14:textId="77777777" w:rsidR="00A41DCA" w:rsidRPr="00A41DCA" w:rsidRDefault="00A41DCA" w:rsidP="00A41D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All navigation links function correctly.</w:t>
      </w:r>
    </w:p>
    <w:p w14:paraId="43847628" w14:textId="77777777" w:rsidR="00A41DCA" w:rsidRPr="00A41DCA" w:rsidRDefault="00A41DCA" w:rsidP="00A41D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The user interface follows the specified ocean-inspired design theme.</w:t>
      </w:r>
    </w:p>
    <w:p w14:paraId="4BB5AE6D" w14:textId="77777777" w:rsidR="00A41DCA" w:rsidRPr="00A41DCA" w:rsidRDefault="00A41DCA" w:rsidP="00A41D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>The application passes functional and usability testing.</w:t>
      </w:r>
    </w:p>
    <w:p w14:paraId="13F179E5" w14:textId="77777777" w:rsidR="00A41DCA" w:rsidRPr="00A41DCA" w:rsidRDefault="00A41DCA" w:rsidP="00A41DC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si-LK"/>
        </w:rPr>
      </w:pP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This SRS defines the Minimum Viable Product (MVP) for the </w:t>
      </w:r>
      <w:proofErr w:type="spellStart"/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>BuilderThan</w:t>
      </w:r>
      <w:proofErr w:type="spellEnd"/>
      <w:r w:rsidRPr="00A41DCA">
        <w:rPr>
          <w:rFonts w:asciiTheme="majorHAnsi" w:eastAsia="Times New Roman" w:hAnsiTheme="majorHAnsi" w:cstheme="majorHAnsi"/>
          <w:b/>
          <w:bCs/>
          <w:sz w:val="24"/>
          <w:szCs w:val="24"/>
          <w:lang w:bidi="si-LK"/>
        </w:rPr>
        <w:t xml:space="preserve"> Competition Registration Platform</w:t>
      </w:r>
      <w:r w:rsidRPr="00A41DCA">
        <w:rPr>
          <w:rFonts w:asciiTheme="majorHAnsi" w:eastAsia="Times New Roman" w:hAnsiTheme="majorHAnsi" w:cstheme="majorHAnsi"/>
          <w:sz w:val="24"/>
          <w:szCs w:val="24"/>
          <w:lang w:bidi="si-LK"/>
        </w:rPr>
        <w:t xml:space="preserve"> and provides a foundation for future enhancements and maintenance.</w:t>
      </w:r>
    </w:p>
    <w:p w14:paraId="13F3876E" w14:textId="012D3FFF" w:rsidR="00EA2EEA" w:rsidRPr="00A41DCA" w:rsidRDefault="00EA2EEA" w:rsidP="00A41DCA">
      <w:pPr>
        <w:rPr>
          <w:rFonts w:asciiTheme="majorHAnsi" w:hAnsiTheme="majorHAnsi" w:cstheme="majorHAnsi"/>
        </w:rPr>
      </w:pPr>
    </w:p>
    <w:sectPr w:rsidR="00EA2EEA" w:rsidRPr="00A41D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73FA0"/>
    <w:multiLevelType w:val="multilevel"/>
    <w:tmpl w:val="2E0C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2077B"/>
    <w:multiLevelType w:val="multilevel"/>
    <w:tmpl w:val="3440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F5CBE"/>
    <w:multiLevelType w:val="multilevel"/>
    <w:tmpl w:val="7122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E07E9C"/>
    <w:multiLevelType w:val="multilevel"/>
    <w:tmpl w:val="03C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F6F93"/>
    <w:multiLevelType w:val="multilevel"/>
    <w:tmpl w:val="3B7E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C47A7"/>
    <w:multiLevelType w:val="multilevel"/>
    <w:tmpl w:val="4830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00E80"/>
    <w:multiLevelType w:val="multilevel"/>
    <w:tmpl w:val="D680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85688"/>
    <w:multiLevelType w:val="multilevel"/>
    <w:tmpl w:val="ED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41A8E"/>
    <w:multiLevelType w:val="multilevel"/>
    <w:tmpl w:val="C100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D2E4D"/>
    <w:multiLevelType w:val="multilevel"/>
    <w:tmpl w:val="0D0E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C3D2E"/>
    <w:multiLevelType w:val="multilevel"/>
    <w:tmpl w:val="AF0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31885"/>
    <w:multiLevelType w:val="multilevel"/>
    <w:tmpl w:val="ACAE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035B2"/>
    <w:multiLevelType w:val="multilevel"/>
    <w:tmpl w:val="389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B4384"/>
    <w:multiLevelType w:val="multilevel"/>
    <w:tmpl w:val="C8AE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52C0E"/>
    <w:multiLevelType w:val="multilevel"/>
    <w:tmpl w:val="7D46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53450"/>
    <w:multiLevelType w:val="multilevel"/>
    <w:tmpl w:val="6260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30590"/>
    <w:multiLevelType w:val="multilevel"/>
    <w:tmpl w:val="370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AA0F01"/>
    <w:multiLevelType w:val="multilevel"/>
    <w:tmpl w:val="B96A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446789">
    <w:abstractNumId w:val="8"/>
  </w:num>
  <w:num w:numId="2" w16cid:durableId="1496527126">
    <w:abstractNumId w:val="6"/>
  </w:num>
  <w:num w:numId="3" w16cid:durableId="823087840">
    <w:abstractNumId w:val="5"/>
  </w:num>
  <w:num w:numId="4" w16cid:durableId="1369643380">
    <w:abstractNumId w:val="4"/>
  </w:num>
  <w:num w:numId="5" w16cid:durableId="1647934131">
    <w:abstractNumId w:val="7"/>
  </w:num>
  <w:num w:numId="6" w16cid:durableId="1433427654">
    <w:abstractNumId w:val="3"/>
  </w:num>
  <w:num w:numId="7" w16cid:durableId="737897166">
    <w:abstractNumId w:val="2"/>
  </w:num>
  <w:num w:numId="8" w16cid:durableId="1646668105">
    <w:abstractNumId w:val="1"/>
  </w:num>
  <w:num w:numId="9" w16cid:durableId="434600947">
    <w:abstractNumId w:val="0"/>
  </w:num>
  <w:num w:numId="10" w16cid:durableId="1275939039">
    <w:abstractNumId w:val="14"/>
  </w:num>
  <w:num w:numId="11" w16cid:durableId="602956506">
    <w:abstractNumId w:val="21"/>
  </w:num>
  <w:num w:numId="12" w16cid:durableId="1126656627">
    <w:abstractNumId w:val="16"/>
  </w:num>
  <w:num w:numId="13" w16cid:durableId="1656831905">
    <w:abstractNumId w:val="12"/>
  </w:num>
  <w:num w:numId="14" w16cid:durableId="126431315">
    <w:abstractNumId w:val="20"/>
  </w:num>
  <w:num w:numId="15" w16cid:durableId="1452282747">
    <w:abstractNumId w:val="24"/>
  </w:num>
  <w:num w:numId="16" w16cid:durableId="82843921">
    <w:abstractNumId w:val="13"/>
  </w:num>
  <w:num w:numId="17" w16cid:durableId="1604458613">
    <w:abstractNumId w:val="22"/>
  </w:num>
  <w:num w:numId="18" w16cid:durableId="1250500019">
    <w:abstractNumId w:val="26"/>
  </w:num>
  <w:num w:numId="19" w16cid:durableId="1043477482">
    <w:abstractNumId w:val="15"/>
  </w:num>
  <w:num w:numId="20" w16cid:durableId="164977386">
    <w:abstractNumId w:val="19"/>
  </w:num>
  <w:num w:numId="21" w16cid:durableId="1911768360">
    <w:abstractNumId w:val="9"/>
  </w:num>
  <w:num w:numId="22" w16cid:durableId="768627360">
    <w:abstractNumId w:val="23"/>
  </w:num>
  <w:num w:numId="23" w16cid:durableId="1619020207">
    <w:abstractNumId w:val="17"/>
  </w:num>
  <w:num w:numId="24" w16cid:durableId="1710643423">
    <w:abstractNumId w:val="11"/>
  </w:num>
  <w:num w:numId="25" w16cid:durableId="1403219268">
    <w:abstractNumId w:val="18"/>
  </w:num>
  <w:num w:numId="26" w16cid:durableId="2138060605">
    <w:abstractNumId w:val="10"/>
  </w:num>
  <w:num w:numId="27" w16cid:durableId="2497752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1DCA"/>
    <w:rsid w:val="00AA1D8D"/>
    <w:rsid w:val="00B47730"/>
    <w:rsid w:val="00CB0664"/>
    <w:rsid w:val="00EA2E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DA4A4"/>
  <w14:defaultImageDpi w14:val="300"/>
  <w15:docId w15:val="{92278C05-5141-42E4-BFAD-48E62DF5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9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1072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 Ashad</cp:lastModifiedBy>
  <cp:revision>2</cp:revision>
  <dcterms:created xsi:type="dcterms:W3CDTF">2013-12-23T23:15:00Z</dcterms:created>
  <dcterms:modified xsi:type="dcterms:W3CDTF">2026-06-29T07:29:00Z</dcterms:modified>
  <cp:category/>
</cp:coreProperties>
</file>